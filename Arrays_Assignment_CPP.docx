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REAL-WORLD APPLICATIONS THAT REQUIRE ARRAYS AS A DATA STRUCTURE</w:t>
      </w:r>
    </w:p>
    <w:p>
      <w:pPr>
        <w:jc w:val="center"/>
      </w:pPr>
      <w:r>
        <w:rPr>
          <w:b/>
        </w:rPr>
        <w:t>Selected Application: Student Record Management System</w:t>
      </w:r>
    </w:p>
    <w:p>
      <w:pPr>
        <w:pStyle w:val="Heading1"/>
      </w:pPr>
      <w:r>
        <w:t>1. Introduction</w:t>
      </w:r>
    </w:p>
    <w:p>
      <w:r>
        <w:t>An array is a data structure that stores multiple elements of the same data type under one variable name. Each element occupies a position identified by an index. In C++, array indexes normally begin at 0. For example, int scores[5] = {75, 80, 65, 90, 85}; stores five student scores in one array.</w:t>
      </w:r>
    </w:p>
    <w:p>
      <w:pPr>
        <w:pStyle w:val="Heading1"/>
      </w:pPr>
      <w:r>
        <w:t>2. Real-World Applications of Arrays</w:t>
      </w:r>
    </w:p>
    <w:p>
      <w:pPr>
        <w:pStyle w:val="Heading2"/>
      </w:pPr>
      <w:r>
        <w:t>2.1 Student Record Management Systems</w:t>
      </w:r>
    </w:p>
    <w:p>
      <w:r>
        <w:t>Arrays can store students’ marks, attendance values, or student identification numbers. They make it easier to process a class list, calculate averages, and identify the highest and lowest marks. In a full school system, arrays may be used alongside databases and other data structures.</w:t>
      </w:r>
    </w:p>
    <w:p>
      <w:pPr>
        <w:pStyle w:val="Heading2"/>
      </w:pPr>
      <w:r>
        <w:t>2.2 Banking and Financial Applications</w:t>
      </w:r>
    </w:p>
    <w:p>
      <w:r>
        <w:t>Arrays can temporarily hold a group of transaction amounts or daily expenses so a program can calculate totals, averages, and spending patterns. Real banking systems use secure databases and additional structures for permanent transaction records.</w:t>
      </w:r>
    </w:p>
    <w:p>
      <w:pPr>
        <w:pStyle w:val="Heading2"/>
      </w:pPr>
      <w:r>
        <w:t>2.3 Hospital Monitoring Systems</w:t>
      </w:r>
    </w:p>
    <w:p>
      <w:r>
        <w:t>Arrays can store a sequence of patient measurements, such as temperature readings collected over time. A program can calculate an average or identify unusually high readings for review. Medical decisions still require professional interpretation.</w:t>
      </w:r>
    </w:p>
    <w:p>
      <w:pPr>
        <w:pStyle w:val="Heading2"/>
      </w:pPr>
      <w:r>
        <w:t>2.4 Inventory and Online Shopping Systems</w:t>
      </w:r>
    </w:p>
    <w:p>
      <w:r>
        <w:t>Arrays can hold product prices, stock quantities, or product codes. A program can loop through the values to calculate stock value or find items that need restocking. Larger systems usually combine arrays with databases.</w:t>
      </w:r>
    </w:p>
    <w:p>
      <w:pPr>
        <w:pStyle w:val="Heading2"/>
      </w:pPr>
      <w:r>
        <w:t>2.5 Weather Monitoring and Forecasting</w:t>
      </w:r>
    </w:p>
    <w:p>
      <w:r>
        <w:t>Arrays can store daily temperatures, rainfall totals, or humidity measurements. They allow programs to calculate averages and identify the highest and lowest readings across a period.</w:t>
      </w:r>
    </w:p>
    <w:p>
      <w:pPr>
        <w:pStyle w:val="Heading1"/>
      </w:pPr>
      <w:r>
        <w:t>3. Why Arrays Are Necessary</w:t>
      </w:r>
    </w:p>
    <w:p>
      <w:pPr>
        <w:pStyle w:val="ListBullet"/>
      </w:pPr>
      <w:r>
        <w:rPr>
          <w:b/>
        </w:rPr>
        <w:t>Organized storage:</w:t>
      </w:r>
      <w:r>
        <w:t xml:space="preserve"> related values can be kept under one variable name.</w:t>
      </w:r>
    </w:p>
    <w:p>
      <w:pPr>
        <w:pStyle w:val="ListBullet"/>
      </w:pPr>
      <w:r>
        <w:rPr>
          <w:b/>
        </w:rPr>
        <w:t>Indexed access:</w:t>
      </w:r>
      <w:r>
        <w:t xml:space="preserve"> an element can be retrieved by its index.</w:t>
      </w:r>
    </w:p>
    <w:p>
      <w:pPr>
        <w:pStyle w:val="ListBullet"/>
      </w:pPr>
      <w:r>
        <w:rPr>
          <w:b/>
        </w:rPr>
        <w:t>Efficient processing:</w:t>
      </w:r>
      <w:r>
        <w:t xml:space="preserve"> loops can process every element without repeating similar code.</w:t>
      </w:r>
    </w:p>
    <w:p>
      <w:pPr>
        <w:pStyle w:val="ListBullet"/>
      </w:pPr>
      <w:r>
        <w:rPr>
          <w:b/>
        </w:rPr>
        <w:t>Convenient calculations:</w:t>
      </w:r>
      <w:r>
        <w:t xml:space="preserve"> totals, averages, minimums, and maximums can be calculated over a collection.</w:t>
      </w:r>
    </w:p>
    <w:p>
      <w:pPr>
        <w:pStyle w:val="ListBullet"/>
      </w:pPr>
      <w:r>
        <w:rPr>
          <w:b/>
        </w:rPr>
        <w:t>Simpler maintenance:</w:t>
      </w:r>
      <w:r>
        <w:t xml:space="preserve"> values can be updated and processed systematically.</w:t>
      </w:r>
    </w:p>
    <w:p>
      <w:r>
        <w:t>Arrays also have limitations. A built-in C++ array has a fixed size, and inserting or removing elements can be inconvenient. For flexible collections, C++ programmers often use std::vector. Arrays are not a replacement for databases when data must be stored permanently.</w:t>
      </w:r>
    </w:p>
    <w:p>
      <w:pPr>
        <w:pStyle w:val="Heading1"/>
      </w:pPr>
      <w:r>
        <w:t>4. Selected Application: Student Record Management System</w:t>
      </w:r>
    </w:p>
    <w:p>
      <w:pPr>
        <w:pStyle w:val="Heading2"/>
      </w:pPr>
      <w:r>
        <w:t>4.1 Problem Statement</w:t>
      </w:r>
    </w:p>
    <w:p>
      <w:r>
        <w:t>Teachers need to record examination scores and calculate class results. Doing these calculations manually can take time and lead to arithmetic mistakes. This simple program stores scores in an array and displays the total, average, highest score, and lowest score.</w:t>
      </w:r>
    </w:p>
    <w:p>
      <w:pPr>
        <w:pStyle w:val="Heading2"/>
      </w:pPr>
      <w:r>
        <w:t>4.2 Objectives</w:t>
      </w:r>
    </w:p>
    <w:p>
      <w:pPr>
        <w:pStyle w:val="ListNumber"/>
      </w:pPr>
      <w:r>
        <w:t>Accept examination scores for multiple students.</w:t>
      </w:r>
    </w:p>
    <w:p>
      <w:pPr>
        <w:pStyle w:val="ListNumber"/>
      </w:pPr>
      <w:r>
        <w:t>Store the scores in a C++ array.</w:t>
      </w:r>
    </w:p>
    <w:p>
      <w:pPr>
        <w:pStyle w:val="ListNumber"/>
      </w:pPr>
      <w:r>
        <w:t>Display each score entered.</w:t>
      </w:r>
    </w:p>
    <w:p>
      <w:pPr>
        <w:pStyle w:val="ListNumber"/>
      </w:pPr>
      <w:r>
        <w:t>Calculate the total and average score.</w:t>
      </w:r>
    </w:p>
    <w:p>
      <w:pPr>
        <w:pStyle w:val="ListNumber"/>
      </w:pPr>
      <w:r>
        <w:t>Identify the highest and lowest scores.</w:t>
      </w:r>
    </w:p>
    <w:p>
      <w:pPr>
        <w:pStyle w:val="Heading2"/>
      </w:pPr>
      <w:r>
        <w:t>4.3 Algorithm / Program Design</w:t>
      </w:r>
    </w:p>
    <w:p>
      <w:pPr>
        <w:pStyle w:val="ListNumber"/>
      </w:pPr>
      <w:r>
        <w:t>Ask the user for the number of students (between 1 and 100).</w:t>
      </w:r>
    </w:p>
    <w:p>
      <w:pPr>
        <w:pStyle w:val="ListNumber"/>
      </w:pPr>
      <w:r>
        <w:t>Create an array large enough to hold the scores.</w:t>
      </w:r>
    </w:p>
    <w:p>
      <w:pPr>
        <w:pStyle w:val="ListNumber"/>
      </w:pPr>
      <w:r>
        <w:t>Input and validate each score (0 to 100).</w:t>
      </w:r>
    </w:p>
    <w:p>
      <w:pPr>
        <w:pStyle w:val="ListNumber"/>
      </w:pPr>
      <w:r>
        <w:t>Loop through the array to calculate the total and find the highest and lowest scores.</w:t>
      </w:r>
    </w:p>
    <w:p>
      <w:pPr>
        <w:pStyle w:val="ListNumber"/>
      </w:pPr>
      <w:r>
        <w:t>Calculate the average and display the results.</w:t>
      </w:r>
    </w:p>
    <w:p>
      <w:pPr>
        <w:pStyle w:val="Heading2"/>
      </w:pPr>
      <w:r>
        <w:t>4.4 C++ Source Code</w:t>
      </w:r>
    </w:p>
    <w:p>
      <w:r>
        <w:rPr>
          <w:rFonts w:ascii="Courier New" w:hAnsi="Courier New" w:eastAsia="Courier New"/>
          <w:sz w:val="18"/>
        </w:rPr>
        <w:t>#include &lt;iostream&gt;</w:t>
        <w:br/>
        <w:t>#include &lt;iomanip&gt;</w:t>
        <w:br/>
        <w:t>using namespace std;</w:t>
        <w:br/>
        <w:br/>
        <w:t>int main() {</w:t>
        <w:br/>
        <w:t xml:space="preserve">    const int MAX_STUDENTS = 100;</w:t>
        <w:br/>
        <w:t xml:space="preserve">    int scores[MAX_STUDENTS];</w:t>
        <w:br/>
        <w:t xml:space="preserve">    int numberOfStudents;</w:t>
        <w:br/>
        <w:br/>
        <w:t xml:space="preserve">    cout &lt;&lt; "Enter the number of students (1-100): ";</w:t>
        <w:br/>
        <w:t xml:space="preserve">    cin &gt;&gt; numberOfStudents;</w:t>
        <w:br/>
        <w:br/>
        <w:t xml:space="preserve">    if (numberOfStudents &lt; 1 || numberOfStudents &gt; MAX_STUDENTS) {</w:t>
        <w:br/>
        <w:t xml:space="preserve">        cout &lt;&lt; "Invalid number of students.\n";</w:t>
        <w:br/>
        <w:t xml:space="preserve">        return 1;</w:t>
        <w:br/>
        <w:t xml:space="preserve">    }</w:t>
        <w:br/>
        <w:br/>
        <w:t xml:space="preserve">    for (int i = 0; i &lt; numberOfStudents; ++i) {</w:t>
        <w:br/>
        <w:t xml:space="preserve">        do {</w:t>
        <w:br/>
        <w:t xml:space="preserve">            cout &lt;&lt; "Enter score for student " &lt;&lt; i + 1 &lt;&lt; " (0-100): ";</w:t>
        <w:br/>
        <w:t xml:space="preserve">            cin &gt;&gt; scores[i];</w:t>
        <w:br/>
        <w:br/>
        <w:t xml:space="preserve">            if (scores[i] &lt; 0 || scores[i] &gt; 100) {</w:t>
        <w:br/>
        <w:t xml:space="preserve">                cout &lt;&lt; "Invalid score. Enter a value from 0 to 100.\n";</w:t>
        <w:br/>
        <w:t xml:space="preserve">            }</w:t>
        <w:br/>
        <w:t xml:space="preserve">        } while (scores[i] &lt; 0 || scores[i] &gt; 100);</w:t>
        <w:br/>
        <w:t xml:space="preserve">    }</w:t>
        <w:br/>
        <w:br/>
        <w:t xml:space="preserve">    int total = 0;</w:t>
        <w:br/>
        <w:t xml:space="preserve">    int highest = scores[0];</w:t>
        <w:br/>
        <w:t xml:space="preserve">    int lowest = scores[0];</w:t>
        <w:br/>
        <w:br/>
        <w:t xml:space="preserve">    cout &lt;&lt; "\nStudent Scores:\n";</w:t>
        <w:br/>
        <w:t xml:space="preserve">    for (int i = 0; i &lt; numberOfStudents; ++i) {</w:t>
        <w:br/>
        <w:t xml:space="preserve">        cout &lt;&lt; "Student " &lt;&lt; i + 1 &lt;&lt; ": " &lt;&lt; scores[i] &lt;&lt; '\n';</w:t>
        <w:br/>
        <w:t xml:space="preserve">        total += scores[i];</w:t>
        <w:br/>
        <w:br/>
        <w:t xml:space="preserve">        if (scores[i] &gt; highest) highest = scores[i];</w:t>
        <w:br/>
        <w:t xml:space="preserve">        if (scores[i] &lt; lowest) lowest = scores[i];</w:t>
        <w:br/>
        <w:t xml:space="preserve">    }</w:t>
        <w:br/>
        <w:br/>
        <w:t xml:space="preserve">    double average = static_cast&lt;double&gt;(total) / numberOfStudents;</w:t>
        <w:br/>
        <w:br/>
        <w:t xml:space="preserve">    cout &lt;&lt; "\nClass Results\n";</w:t>
        <w:br/>
        <w:t xml:space="preserve">    cout &lt;&lt; "Total Score: " &lt;&lt; total &lt;&lt; '\n';</w:t>
        <w:br/>
        <w:t xml:space="preserve">    cout &lt;&lt; "Average Score: " &lt;&lt; fixed &lt;&lt; setprecision(2) &lt;&lt; average &lt;&lt; '\n';</w:t>
        <w:br/>
        <w:t xml:space="preserve">    cout &lt;&lt; "Highest Score: " &lt;&lt; highest &lt;&lt; '\n';</w:t>
        <w:br/>
        <w:t xml:space="preserve">    cout &lt;&lt; "Lowest Score: " &lt;&lt; lowest &lt;&lt; '\n';</w:t>
        <w:br/>
        <w:br/>
        <w:t xml:space="preserve">    return 0;</w:t>
        <w:br/>
        <w:t>}</w:t>
      </w:r>
    </w:p>
    <w:p>
      <w:pPr>
        <w:pStyle w:val="Heading2"/>
      </w:pPr>
      <w:r>
        <w:t>4.5 Sample Output</w:t>
      </w:r>
    </w:p>
    <w:p>
      <w:r>
        <w:rPr>
          <w:rFonts w:ascii="Courier New" w:hAnsi="Courier New" w:eastAsia="Courier New"/>
          <w:sz w:val="18"/>
        </w:rPr>
        <w:t>Enter the number of students (1-100): 5</w:t>
        <w:br/>
        <w:t>Enter score for student 1 (0-100): 75</w:t>
        <w:br/>
        <w:t>Enter score for student 2 (0-100): 80</w:t>
        <w:br/>
        <w:t>Enter score for student 3 (0-100): 65</w:t>
        <w:br/>
        <w:t>Enter score for student 4 (0-100): 90</w:t>
        <w:br/>
        <w:t>Enter score for student 5 (0-100): 85</w:t>
        <w:br/>
        <w:br/>
        <w:t>Student Scores:</w:t>
        <w:br/>
        <w:t>Student 1: 75</w:t>
        <w:br/>
        <w:t>Student 2: 80</w:t>
        <w:br/>
        <w:t>Student 3: 65</w:t>
        <w:br/>
        <w:t>Student 4: 90</w:t>
        <w:br/>
        <w:t>Student 5: 85</w:t>
        <w:br/>
        <w:br/>
        <w:t>Class Results</w:t>
        <w:br/>
        <w:t>Total Score: 395</w:t>
        <w:br/>
        <w:t>Average Score: 79.00</w:t>
        <w:br/>
        <w:t>Highest Score: 90</w:t>
        <w:br/>
        <w:t>Lowest Score: 65</w:t>
      </w:r>
    </w:p>
    <w:p>
      <w:pPr>
        <w:pStyle w:val="Heading2"/>
      </w:pPr>
      <w:r>
        <w:t>4.6 Explanation of the Array</w:t>
      </w:r>
    </w:p>
    <w:p>
      <w:r>
        <w:t>The statement int scores[MAX_STUDENTS]; declares an array that can hold up to 100 integer scores. The loop uses scores[i] to store each student’s mark at index i. C++ arrays use zero-based indexing, so the first score is stored at scores[0], the second at scores[1], and so on. A loop then visits every score to calculate the total and determine the highest and lowest marks. The average is the total divided by the number of students.</w:t>
      </w:r>
    </w:p>
    <w:p>
      <w:pPr>
        <w:pStyle w:val="Heading2"/>
      </w:pPr>
      <w:r>
        <w:t>4.7 Benefits and Limitations</w:t>
      </w:r>
    </w:p>
    <w:p>
      <w:r>
        <w:t>Benefits: the program organizes scores, reduces repetitive code, performs calculations quickly, and accepts different class sizes up to 100 students. Limitations: it does not save scores after the program closes, store student names, calculate letter grades, or handle more than 100 students. These features could be added in a larger system.</w:t>
      </w:r>
    </w:p>
    <w:p>
      <w:pPr>
        <w:pStyle w:val="Heading1"/>
      </w:pPr>
      <w:r>
        <w:t>5. Conclusion</w:t>
      </w:r>
    </w:p>
    <w:p>
      <w:r>
        <w:t>Arrays are useful in many applications that process collections of related data, including education, finance, healthcare, inventory management, and weather monitoring. They make it easier to organize values, access them by index, and process them with loops. The C++ Student Record Management System demonstrates these advantages by storing examination scores in an array and calculating the total, average, highest, and lowest scores.</w:t>
      </w:r>
    </w:p>
    <w:p/>
    <w:p>
      <w:r>
        <w:rPr>
          <w:b/>
        </w:rPr>
        <w:t xml:space="preserve">Submission note: </w:t>
      </w:r>
      <w:r>
        <w:t>Replace or add your name, student ID, course, lecturer, and submission date if your lecturer requires them.</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